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様式２（経営計画書 兼 補助事業計画書）</w:t>
      </w:r>
    </w:p>
    <w:p>
      <w:pPr>
        <w:jc w:val="right"/>
      </w:pPr>
      <w:r>
        <w:rPr>
          <w:i/>
        </w:rPr>
        <w:t>補助金番号: ＿＿＿＿＿＿＿＿＿＿＿＿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事業者名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代表者氏名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事業実施場所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従業員数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1"/>
      </w:pPr>
      <w:r>
        <w:t>＜加点項目＞</w:t>
      </w:r>
    </w:p>
    <w:p>
      <w:pPr>
        <w:pStyle w:val="Heading2"/>
      </w:pPr>
      <w:r>
        <w:t>【重点政策加点】事業環境変化加点</w:t>
      </w:r>
    </w:p>
    <w:p/>
    <w:p/>
    <w:p>
      <w:pPr>
        <w:pStyle w:val="Heading1"/>
      </w:pPr>
      <w:r>
        <w:t>＜経営計画＞</w:t>
      </w:r>
    </w:p>
    <w:p>
      <w:pPr>
        <w:pStyle w:val="Heading2"/>
      </w:pPr>
      <w:r>
        <w:t>1-1. 自社の概要</w:t>
      </w:r>
    </w:p>
    <w:p/>
    <w:p/>
    <w:p>
      <w:pPr>
        <w:pStyle w:val="Heading2"/>
      </w:pPr>
      <w:r>
        <w:t>1-2. 売上・利益の状況</w:t>
      </w:r>
    </w:p>
    <w:p/>
    <w:p/>
    <w:p>
      <w:pPr>
        <w:pStyle w:val="Heading2"/>
      </w:pPr>
      <w:r>
        <w:t>1-3. 経営課題</w:t>
      </w:r>
    </w:p>
    <w:p/>
    <w:p/>
    <w:p>
      <w:pPr>
        <w:pStyle w:val="Heading2"/>
      </w:pPr>
      <w:r>
        <w:t>2-1. 市場の動向</w:t>
      </w:r>
    </w:p>
    <w:p/>
    <w:p/>
    <w:p>
      <w:pPr>
        <w:pStyle w:val="Heading2"/>
      </w:pPr>
      <w:r>
        <w:t>3. 強み・弱み</w:t>
      </w:r>
    </w:p>
    <w:p/>
    <w:p/>
    <w:p>
      <w:pPr>
        <w:pStyle w:val="Heading1"/>
      </w:pPr>
      <w:r>
        <w:t>＜補助事業計画＞</w:t>
      </w:r>
    </w:p>
    <w:p>
      <w:pPr>
        <w:pStyle w:val="Heading2"/>
      </w:pPr>
      <w:r>
        <w:t>4-2. 今後のプラン</w:t>
      </w:r>
    </w:p>
    <w:p/>
    <w:p/>
    <w:p>
      <w:pPr>
        <w:pStyle w:val="Heading2"/>
      </w:pPr>
      <w:r>
        <w:t>補助事業の効果</w:t>
      </w:r>
    </w:p>
    <w:p/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